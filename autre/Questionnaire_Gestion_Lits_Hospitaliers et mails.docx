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485" w:rsidRDefault="00ED2174">
      <w:pPr>
        <w:pStyle w:val="Titre1"/>
        <w:rPr>
          <w:rFonts w:asciiTheme="minorHAnsi" w:hAnsiTheme="minorHAnsi"/>
        </w:rPr>
      </w:pPr>
      <w:r w:rsidRPr="007C491C">
        <w:rPr>
          <w:rFonts w:asciiTheme="minorHAnsi" w:hAnsiTheme="minorHAnsi"/>
        </w:rPr>
        <w:t>Questionnaire:</w:t>
      </w:r>
      <w:r w:rsidRPr="007C491C">
        <w:rPr>
          <w:rFonts w:asciiTheme="minorHAnsi" w:hAnsiTheme="minorHAnsi"/>
        </w:rPr>
        <w:t xml:space="preserve"> </w:t>
      </w:r>
      <w:proofErr w:type="spellStart"/>
      <w:r w:rsidRPr="007C491C">
        <w:rPr>
          <w:rFonts w:asciiTheme="minorHAnsi" w:hAnsiTheme="minorHAnsi"/>
        </w:rPr>
        <w:t>Gestion</w:t>
      </w:r>
      <w:proofErr w:type="spellEnd"/>
      <w:r w:rsidRPr="007C491C">
        <w:rPr>
          <w:rFonts w:asciiTheme="minorHAnsi" w:hAnsiTheme="minorHAnsi"/>
        </w:rPr>
        <w:t xml:space="preserve"> de la disponibilité des </w:t>
      </w:r>
      <w:proofErr w:type="spellStart"/>
      <w:r w:rsidRPr="007C491C">
        <w:rPr>
          <w:rFonts w:asciiTheme="minorHAnsi" w:hAnsiTheme="minorHAnsi"/>
        </w:rPr>
        <w:t>lits</w:t>
      </w:r>
      <w:proofErr w:type="spellEnd"/>
      <w:r w:rsidRPr="007C491C">
        <w:rPr>
          <w:rFonts w:asciiTheme="minorHAnsi" w:hAnsiTheme="minorHAnsi"/>
        </w:rPr>
        <w:t xml:space="preserve"> </w:t>
      </w:r>
      <w:proofErr w:type="spellStart"/>
      <w:r w:rsidRPr="007C491C">
        <w:rPr>
          <w:rFonts w:asciiTheme="minorHAnsi" w:hAnsiTheme="minorHAnsi"/>
        </w:rPr>
        <w:t>hospitaliers</w:t>
      </w:r>
      <w:proofErr w:type="spellEnd"/>
      <w:r w:rsidRPr="007C491C">
        <w:rPr>
          <w:rFonts w:asciiTheme="minorHAnsi" w:hAnsiTheme="minorHAnsi"/>
        </w:rPr>
        <w:t xml:space="preserve"> au </w:t>
      </w:r>
      <w:proofErr w:type="spellStart"/>
      <w:r w:rsidRPr="007C491C">
        <w:rPr>
          <w:rFonts w:asciiTheme="minorHAnsi" w:hAnsiTheme="minorHAnsi"/>
        </w:rPr>
        <w:t>Sénégal</w:t>
      </w:r>
      <w:proofErr w:type="spellEnd"/>
    </w:p>
    <w:p w:rsidR="007C491C" w:rsidRPr="007C491C" w:rsidRDefault="007C491C" w:rsidP="007C491C"/>
    <w:p w:rsidR="00CA5485" w:rsidRPr="007C491C" w:rsidRDefault="00ED2174">
      <w:proofErr w:type="spellStart"/>
      <w:r w:rsidRPr="00ED2174">
        <w:rPr>
          <w:u w:val="single"/>
        </w:rPr>
        <w:t>Contexte</w:t>
      </w:r>
      <w:proofErr w:type="spellEnd"/>
      <w:r w:rsidRPr="00ED2174">
        <w:rPr>
          <w:u w:val="single"/>
        </w:rPr>
        <w:t>:</w:t>
      </w:r>
      <w:r w:rsidRPr="007C491C">
        <w:t xml:space="preserve"> </w:t>
      </w:r>
      <w:bookmarkStart w:id="0" w:name="_GoBack"/>
      <w:bookmarkEnd w:id="0"/>
      <w:r w:rsidRPr="007C491C">
        <w:br/>
        <w:t xml:space="preserve">Dans le cadre d’un mémoire de fin d’études portant sur </w:t>
      </w:r>
      <w:r w:rsidR="007C491C" w:rsidRPr="007C491C">
        <w:rPr>
          <w:b/>
        </w:rPr>
        <w:t>“</w:t>
      </w:r>
      <w:r w:rsidRPr="007C491C">
        <w:rPr>
          <w:b/>
        </w:rPr>
        <w:t xml:space="preserve">la conception </w:t>
      </w:r>
      <w:proofErr w:type="gramStart"/>
      <w:r w:rsidRPr="007C491C">
        <w:rPr>
          <w:b/>
        </w:rPr>
        <w:t>et</w:t>
      </w:r>
      <w:proofErr w:type="gramEnd"/>
      <w:r w:rsidRPr="007C491C">
        <w:rPr>
          <w:b/>
        </w:rPr>
        <w:t xml:space="preserve"> l’évaluation d’un système intelligent de gestion de la </w:t>
      </w:r>
      <w:proofErr w:type="spellStart"/>
      <w:r w:rsidRPr="007C491C">
        <w:rPr>
          <w:b/>
        </w:rPr>
        <w:t>disponibilité</w:t>
      </w:r>
      <w:proofErr w:type="spellEnd"/>
      <w:r w:rsidRPr="007C491C">
        <w:rPr>
          <w:b/>
        </w:rPr>
        <w:t xml:space="preserve"> des </w:t>
      </w:r>
      <w:proofErr w:type="spellStart"/>
      <w:r w:rsidRPr="007C491C">
        <w:rPr>
          <w:b/>
        </w:rPr>
        <w:t>lits</w:t>
      </w:r>
      <w:proofErr w:type="spellEnd"/>
      <w:r w:rsidRPr="007C491C">
        <w:rPr>
          <w:b/>
        </w:rPr>
        <w:t xml:space="preserve"> </w:t>
      </w:r>
      <w:proofErr w:type="spellStart"/>
      <w:r w:rsidRPr="007C491C">
        <w:rPr>
          <w:b/>
        </w:rPr>
        <w:t>hospitaliers</w:t>
      </w:r>
      <w:proofErr w:type="spellEnd"/>
      <w:r w:rsidR="007C491C">
        <w:rPr>
          <w:b/>
        </w:rPr>
        <w:t xml:space="preserve"> au </w:t>
      </w:r>
      <w:proofErr w:type="spellStart"/>
      <w:r w:rsidR="007C491C">
        <w:rPr>
          <w:b/>
        </w:rPr>
        <w:t>Sénégal</w:t>
      </w:r>
      <w:proofErr w:type="spellEnd"/>
      <w:r w:rsidR="007C491C" w:rsidRPr="007C491C">
        <w:rPr>
          <w:b/>
        </w:rPr>
        <w:t>”</w:t>
      </w:r>
      <w:r w:rsidRPr="007C491C">
        <w:t xml:space="preserve">, </w:t>
      </w:r>
      <w:r w:rsidRPr="007C491C">
        <w:t xml:space="preserve">nous </w:t>
      </w:r>
      <w:proofErr w:type="spellStart"/>
      <w:r w:rsidRPr="007C491C">
        <w:t>menons</w:t>
      </w:r>
      <w:proofErr w:type="spellEnd"/>
      <w:r w:rsidRPr="007C491C">
        <w:t xml:space="preserve"> </w:t>
      </w:r>
      <w:proofErr w:type="spellStart"/>
      <w:r w:rsidRPr="007C491C">
        <w:t>une</w:t>
      </w:r>
      <w:proofErr w:type="spellEnd"/>
      <w:r w:rsidRPr="007C491C">
        <w:t xml:space="preserve"> enquête auprès des établissements de santé. Vos réponses permettront de mieux comprendre les pratiques actuelles, les difficultés rencontrées et les besoins en outils numériques.</w:t>
      </w:r>
    </w:p>
    <w:p w:rsidR="00CA5485" w:rsidRPr="007C491C" w:rsidRDefault="00ED2174">
      <w:pPr>
        <w:pStyle w:val="Titre2"/>
        <w:rPr>
          <w:rFonts w:asciiTheme="minorHAnsi" w:hAnsiTheme="minorHAnsi"/>
        </w:rPr>
      </w:pPr>
      <w:r w:rsidRPr="007C491C">
        <w:rPr>
          <w:rFonts w:asciiTheme="minorHAnsi" w:hAnsiTheme="minorHAnsi"/>
        </w:rPr>
        <w:t>Identité de l’établissement</w:t>
      </w:r>
    </w:p>
    <w:p w:rsidR="00CA5485" w:rsidRPr="007C491C" w:rsidRDefault="00ED2174">
      <w:r w:rsidRPr="007C491C">
        <w:t>Nom de l’établissement : ________</w:t>
      </w:r>
      <w:r w:rsidRPr="007C491C">
        <w:t>________________________</w:t>
      </w:r>
    </w:p>
    <w:p w:rsidR="00CA5485" w:rsidRPr="007C491C" w:rsidRDefault="00ED2174">
      <w:r w:rsidRPr="007C491C">
        <w:t>Localisation : _________________________________________</w:t>
      </w:r>
    </w:p>
    <w:p w:rsidR="00CA5485" w:rsidRPr="007C491C" w:rsidRDefault="00ED2174">
      <w:r w:rsidRPr="007C491C">
        <w:t>Type : [ ] Poste de santé [ ] Centre de santé [ ] Hôpital régional [ ] CHU [ ] Autre : __________</w:t>
      </w:r>
    </w:p>
    <w:p w:rsidR="00CA5485" w:rsidRPr="007C491C" w:rsidRDefault="00ED2174">
      <w:r w:rsidRPr="007C491C">
        <w:t xml:space="preserve">Nom et fonction du </w:t>
      </w:r>
      <w:proofErr w:type="spellStart"/>
      <w:proofErr w:type="gramStart"/>
      <w:r w:rsidRPr="007C491C">
        <w:t>répondant</w:t>
      </w:r>
      <w:proofErr w:type="spellEnd"/>
      <w:r w:rsidRPr="007C491C">
        <w:t xml:space="preserve"> :</w:t>
      </w:r>
      <w:proofErr w:type="gramEnd"/>
      <w:r w:rsidRPr="007C491C">
        <w:t xml:space="preserve"> ___________________________</w:t>
      </w:r>
    </w:p>
    <w:p w:rsidR="00967C78" w:rsidRPr="007C491C" w:rsidRDefault="00967C78">
      <w:proofErr w:type="spellStart"/>
      <w:r w:rsidRPr="007C491C">
        <w:t>Téléphone</w:t>
      </w:r>
      <w:proofErr w:type="spellEnd"/>
      <w:r w:rsidRPr="007C491C">
        <w:t xml:space="preserve"> </w:t>
      </w:r>
      <w:proofErr w:type="spellStart"/>
      <w:r w:rsidRPr="007C491C">
        <w:t>ou</w:t>
      </w:r>
      <w:proofErr w:type="spellEnd"/>
      <w:r w:rsidRPr="007C491C">
        <w:t xml:space="preserve"> mail</w:t>
      </w:r>
      <w:r w:rsidRPr="007C491C">
        <w:t xml:space="preserve"> du </w:t>
      </w:r>
      <w:proofErr w:type="spellStart"/>
      <w:proofErr w:type="gramStart"/>
      <w:r w:rsidRPr="007C491C">
        <w:t>répondant</w:t>
      </w:r>
      <w:proofErr w:type="spellEnd"/>
      <w:r w:rsidRPr="007C491C">
        <w:t xml:space="preserve"> :</w:t>
      </w:r>
      <w:proofErr w:type="gramEnd"/>
      <w:r w:rsidRPr="007C491C">
        <w:t xml:space="preserve"> ___________________________</w:t>
      </w:r>
    </w:p>
    <w:p w:rsidR="00CA5485" w:rsidRPr="007C491C" w:rsidRDefault="00ED2174">
      <w:proofErr w:type="gramStart"/>
      <w:r w:rsidRPr="007C491C">
        <w:t>Date :</w:t>
      </w:r>
      <w:proofErr w:type="gramEnd"/>
      <w:r w:rsidRPr="007C491C">
        <w:t xml:space="preserve"> ___ / ___ </w:t>
      </w:r>
      <w:r w:rsidRPr="007C491C">
        <w:t>/ 2025</w:t>
      </w:r>
    </w:p>
    <w:p w:rsidR="00CA5485" w:rsidRPr="007C491C" w:rsidRDefault="00ED2174">
      <w:pPr>
        <w:pStyle w:val="Titre2"/>
        <w:rPr>
          <w:rFonts w:asciiTheme="minorHAnsi" w:hAnsiTheme="minorHAnsi"/>
        </w:rPr>
      </w:pPr>
      <w:r w:rsidRPr="007C491C">
        <w:rPr>
          <w:rFonts w:asciiTheme="minorHAnsi" w:hAnsiTheme="minorHAnsi"/>
        </w:rPr>
        <w:t>SECTION 1 : Organisation actuelle de la gestion des lits</w:t>
      </w:r>
    </w:p>
    <w:p w:rsidR="00CA5485" w:rsidRPr="007C491C" w:rsidRDefault="00ED2174">
      <w:r w:rsidRPr="007C491C">
        <w:t>1. Combien de lits dispose votre structure au total ?</w:t>
      </w:r>
    </w:p>
    <w:p w:rsidR="00CA5485" w:rsidRPr="007C491C" w:rsidRDefault="00ED2174">
      <w:r w:rsidRPr="007C491C">
        <w:t xml:space="preserve">   - Nombre total : _________</w:t>
      </w:r>
    </w:p>
    <w:p w:rsidR="00CA5485" w:rsidRPr="007C491C" w:rsidRDefault="00ED2174">
      <w:r w:rsidRPr="007C491C">
        <w:t xml:space="preserve">   - Répartition par service : ___________________________</w:t>
      </w:r>
    </w:p>
    <w:p w:rsidR="00CA5485" w:rsidRPr="007C491C" w:rsidRDefault="00ED2174">
      <w:r w:rsidRPr="007C491C">
        <w:t xml:space="preserve">2. Disposez-vous d’un système formel de suivi de </w:t>
      </w:r>
      <w:r w:rsidRPr="007C491C">
        <w:t>l’occupation des lits ?</w:t>
      </w:r>
    </w:p>
    <w:p w:rsidR="00CA5485" w:rsidRPr="007C491C" w:rsidRDefault="00ED2174">
      <w:r w:rsidRPr="007C491C">
        <w:t xml:space="preserve">   - [ ] Oui [ ] Non</w:t>
      </w:r>
    </w:p>
    <w:p w:rsidR="00CA5485" w:rsidRPr="007C491C" w:rsidRDefault="00ED2174">
      <w:r w:rsidRPr="007C491C">
        <w:t xml:space="preserve">   - Si oui, précisez : [ ] Papier [ ] Excel [ ] Logiciel (préciser) : _____________</w:t>
      </w:r>
    </w:p>
    <w:p w:rsidR="00CA5485" w:rsidRPr="007C491C" w:rsidRDefault="00ED2174">
      <w:r w:rsidRPr="007C491C">
        <w:t>3. À quelle fréquence les informations sur les lits sont-elles mises à jour ?</w:t>
      </w:r>
    </w:p>
    <w:p w:rsidR="00CA5485" w:rsidRPr="007C491C" w:rsidRDefault="00ED2174">
      <w:r w:rsidRPr="007C491C">
        <w:t xml:space="preserve">   - [ ] En temps réel [ ] Plusieurs fois par jo</w:t>
      </w:r>
      <w:r w:rsidRPr="007C491C">
        <w:t>ur [ ] Une fois par jour [ ] Moins fréquemment</w:t>
      </w:r>
    </w:p>
    <w:p w:rsidR="00CA5485" w:rsidRPr="007C491C" w:rsidRDefault="00ED2174">
      <w:r w:rsidRPr="007C491C">
        <w:t>4. Qui est responsable de la mise à jour et du suivi des lits ?</w:t>
      </w:r>
    </w:p>
    <w:p w:rsidR="00CA5485" w:rsidRDefault="00ED2174">
      <w:r w:rsidRPr="007C491C">
        <w:t xml:space="preserve">   - [ ] Médecin-chef [ ] </w:t>
      </w:r>
      <w:proofErr w:type="gramStart"/>
      <w:r w:rsidRPr="007C491C">
        <w:t>Infirmier(</w:t>
      </w:r>
      <w:proofErr w:type="gramEnd"/>
      <w:r w:rsidRPr="007C491C">
        <w:t xml:space="preserve">ère) [ ] Secrétaire médical(e) [ ] </w:t>
      </w:r>
      <w:proofErr w:type="spellStart"/>
      <w:r w:rsidRPr="007C491C">
        <w:t>Autre</w:t>
      </w:r>
      <w:proofErr w:type="spellEnd"/>
      <w:r w:rsidRPr="007C491C">
        <w:t xml:space="preserve"> : ___________</w:t>
      </w:r>
    </w:p>
    <w:p w:rsidR="007C491C" w:rsidRPr="007C491C" w:rsidRDefault="007C491C" w:rsidP="007C491C">
      <w:pPr>
        <w:pStyle w:val="NormalWeb"/>
      </w:pPr>
      <w:r>
        <w:lastRenderedPageBreak/>
        <w:t xml:space="preserve">  - </w:t>
      </w:r>
      <w:r>
        <w:t>combien de temps y consacre-t-il par jour ? _______ heures</w:t>
      </w:r>
    </w:p>
    <w:p w:rsidR="007C491C" w:rsidRPr="007C491C" w:rsidRDefault="007C491C" w:rsidP="007C491C">
      <w:pPr>
        <w:rPr>
          <w:rFonts w:cs="Times New Roman"/>
          <w:sz w:val="24"/>
        </w:rPr>
      </w:pPr>
      <w:r w:rsidRPr="007C491C">
        <w:rPr>
          <w:rFonts w:cs="Times New Roman"/>
          <w:sz w:val="24"/>
        </w:rPr>
        <w:t xml:space="preserve">5. </w:t>
      </w:r>
      <w:proofErr w:type="spellStart"/>
      <w:r w:rsidRPr="007C491C">
        <w:rPr>
          <w:rFonts w:cs="Times New Roman"/>
          <w:sz w:val="24"/>
        </w:rPr>
        <w:t>Quel</w:t>
      </w:r>
      <w:proofErr w:type="spellEnd"/>
      <w:r w:rsidRPr="007C491C">
        <w:rPr>
          <w:rFonts w:cs="Times New Roman"/>
          <w:sz w:val="24"/>
        </w:rPr>
        <w:t xml:space="preserve"> </w:t>
      </w:r>
      <w:proofErr w:type="spellStart"/>
      <w:r w:rsidRPr="007C491C">
        <w:rPr>
          <w:rFonts w:cs="Times New Roman"/>
          <w:sz w:val="24"/>
        </w:rPr>
        <w:t>est</w:t>
      </w:r>
      <w:proofErr w:type="spellEnd"/>
      <w:r w:rsidRPr="007C491C">
        <w:rPr>
          <w:rFonts w:cs="Times New Roman"/>
          <w:sz w:val="24"/>
        </w:rPr>
        <w:t xml:space="preserve"> le </w:t>
      </w:r>
      <w:proofErr w:type="spellStart"/>
      <w:r w:rsidRPr="007C491C">
        <w:rPr>
          <w:rFonts w:cs="Times New Roman"/>
          <w:sz w:val="24"/>
        </w:rPr>
        <w:t>taux</w:t>
      </w:r>
      <w:proofErr w:type="spellEnd"/>
      <w:r w:rsidRPr="007C491C">
        <w:rPr>
          <w:rFonts w:cs="Times New Roman"/>
          <w:sz w:val="24"/>
        </w:rPr>
        <w:t xml:space="preserve"> </w:t>
      </w:r>
      <w:proofErr w:type="spellStart"/>
      <w:r w:rsidRPr="007C491C">
        <w:rPr>
          <w:rFonts w:cs="Times New Roman"/>
          <w:sz w:val="24"/>
        </w:rPr>
        <w:t>moyen</w:t>
      </w:r>
      <w:proofErr w:type="spellEnd"/>
      <w:r w:rsidRPr="007C491C">
        <w:rPr>
          <w:rFonts w:cs="Times New Roman"/>
          <w:sz w:val="24"/>
        </w:rPr>
        <w:t xml:space="preserve"> </w:t>
      </w:r>
      <w:proofErr w:type="spellStart"/>
      <w:r w:rsidRPr="007C491C">
        <w:rPr>
          <w:rFonts w:cs="Times New Roman"/>
          <w:sz w:val="24"/>
        </w:rPr>
        <w:t>d’occupation</w:t>
      </w:r>
      <w:proofErr w:type="spellEnd"/>
      <w:r w:rsidRPr="007C491C">
        <w:rPr>
          <w:rFonts w:cs="Times New Roman"/>
          <w:sz w:val="24"/>
        </w:rPr>
        <w:t xml:space="preserve"> des </w:t>
      </w:r>
      <w:proofErr w:type="spellStart"/>
      <w:r w:rsidRPr="007C491C">
        <w:rPr>
          <w:rFonts w:cs="Times New Roman"/>
          <w:sz w:val="24"/>
        </w:rPr>
        <w:t>lits</w:t>
      </w:r>
      <w:proofErr w:type="spellEnd"/>
      <w:r w:rsidRPr="007C491C">
        <w:rPr>
          <w:rFonts w:cs="Times New Roman"/>
          <w:sz w:val="24"/>
        </w:rPr>
        <w:t xml:space="preserve"> par </w:t>
      </w:r>
      <w:proofErr w:type="spellStart"/>
      <w:r w:rsidRPr="007C491C">
        <w:rPr>
          <w:rFonts w:cs="Times New Roman"/>
          <w:sz w:val="24"/>
        </w:rPr>
        <w:t>mois</w:t>
      </w:r>
      <w:proofErr w:type="spellEnd"/>
      <w:r w:rsidRPr="007C491C">
        <w:rPr>
          <w:rFonts w:cs="Times New Roman"/>
          <w:sz w:val="24"/>
        </w:rPr>
        <w:t xml:space="preserve"> (</w:t>
      </w:r>
      <w:proofErr w:type="spellStart"/>
      <w:r w:rsidRPr="007C491C">
        <w:rPr>
          <w:rFonts w:cs="Times New Roman"/>
          <w:sz w:val="24"/>
        </w:rPr>
        <w:t>en</w:t>
      </w:r>
      <w:proofErr w:type="spellEnd"/>
      <w:r w:rsidRPr="007C491C">
        <w:rPr>
          <w:rFonts w:cs="Times New Roman"/>
          <w:sz w:val="24"/>
        </w:rPr>
        <w:t xml:space="preserve"> %</w:t>
      </w:r>
      <w:proofErr w:type="gramStart"/>
      <w:r w:rsidRPr="007C491C">
        <w:rPr>
          <w:rFonts w:cs="Times New Roman"/>
          <w:sz w:val="24"/>
        </w:rPr>
        <w:t>) ?</w:t>
      </w:r>
      <w:proofErr w:type="gramEnd"/>
      <w:r w:rsidRPr="007C491C">
        <w:rPr>
          <w:rFonts w:cs="Times New Roman"/>
          <w:sz w:val="24"/>
        </w:rPr>
        <w:t xml:space="preserve"> </w:t>
      </w:r>
    </w:p>
    <w:p w:rsidR="007C491C" w:rsidRPr="007C491C" w:rsidRDefault="007C491C" w:rsidP="007C491C">
      <w:r w:rsidRPr="007C491C">
        <w:t xml:space="preserve"> ____________________________________________________________________________</w:t>
      </w:r>
    </w:p>
    <w:p w:rsidR="007C491C" w:rsidRPr="007C491C" w:rsidRDefault="007C491C" w:rsidP="007C491C">
      <w:pPr>
        <w:rPr>
          <w:rFonts w:cs="Times New Roman"/>
          <w:sz w:val="24"/>
        </w:rPr>
      </w:pPr>
      <w:r w:rsidRPr="007C491C">
        <w:rPr>
          <w:rFonts w:cs="Times New Roman"/>
          <w:sz w:val="24"/>
        </w:rPr>
        <w:t xml:space="preserve">6. </w:t>
      </w:r>
      <w:proofErr w:type="spellStart"/>
      <w:r w:rsidRPr="007C491C">
        <w:rPr>
          <w:rFonts w:cs="Times New Roman"/>
          <w:sz w:val="24"/>
        </w:rPr>
        <w:t>Quels</w:t>
      </w:r>
      <w:proofErr w:type="spellEnd"/>
      <w:r w:rsidRPr="007C491C">
        <w:rPr>
          <w:rFonts w:cs="Times New Roman"/>
          <w:sz w:val="24"/>
        </w:rPr>
        <w:t xml:space="preserve"> </w:t>
      </w:r>
      <w:proofErr w:type="spellStart"/>
      <w:r w:rsidRPr="007C491C">
        <w:rPr>
          <w:rFonts w:cs="Times New Roman"/>
          <w:sz w:val="24"/>
        </w:rPr>
        <w:t>sont</w:t>
      </w:r>
      <w:proofErr w:type="spellEnd"/>
      <w:r w:rsidRPr="007C491C">
        <w:rPr>
          <w:rFonts w:cs="Times New Roman"/>
          <w:sz w:val="24"/>
        </w:rPr>
        <w:t xml:space="preserve"> les pics de </w:t>
      </w:r>
      <w:proofErr w:type="spellStart"/>
      <w:r w:rsidRPr="007C491C">
        <w:rPr>
          <w:rFonts w:cs="Times New Roman"/>
          <w:sz w:val="24"/>
        </w:rPr>
        <w:t>demande</w:t>
      </w:r>
      <w:proofErr w:type="spellEnd"/>
      <w:r w:rsidRPr="007C491C">
        <w:rPr>
          <w:rFonts w:cs="Times New Roman"/>
          <w:sz w:val="24"/>
        </w:rPr>
        <w:t xml:space="preserve"> (</w:t>
      </w:r>
      <w:proofErr w:type="spellStart"/>
      <w:r w:rsidRPr="007C491C">
        <w:rPr>
          <w:rFonts w:cs="Times New Roman"/>
          <w:sz w:val="24"/>
        </w:rPr>
        <w:t>saison</w:t>
      </w:r>
      <w:proofErr w:type="spellEnd"/>
      <w:r w:rsidRPr="007C491C">
        <w:rPr>
          <w:rFonts w:cs="Times New Roman"/>
          <w:sz w:val="24"/>
        </w:rPr>
        <w:t xml:space="preserve">, </w:t>
      </w:r>
      <w:proofErr w:type="spellStart"/>
      <w:r w:rsidRPr="007C491C">
        <w:rPr>
          <w:rFonts w:cs="Times New Roman"/>
          <w:sz w:val="24"/>
        </w:rPr>
        <w:t>événement</w:t>
      </w:r>
      <w:proofErr w:type="spellEnd"/>
      <w:proofErr w:type="gramStart"/>
      <w:r w:rsidRPr="007C491C">
        <w:rPr>
          <w:rFonts w:cs="Times New Roman"/>
          <w:sz w:val="24"/>
        </w:rPr>
        <w:t>) ?</w:t>
      </w:r>
      <w:proofErr w:type="gramEnd"/>
      <w:r w:rsidRPr="007C491C">
        <w:rPr>
          <w:rFonts w:cs="Times New Roman"/>
          <w:sz w:val="24"/>
        </w:rPr>
        <w:t xml:space="preserve"> </w:t>
      </w:r>
    </w:p>
    <w:p w:rsidR="007C491C" w:rsidRPr="007C491C" w:rsidRDefault="007C491C" w:rsidP="007C491C">
      <w:r w:rsidRPr="007C491C">
        <w:t xml:space="preserve"> ____________________________________________________________________________________________</w:t>
      </w:r>
    </w:p>
    <w:p w:rsidR="007C491C" w:rsidRPr="007C491C" w:rsidRDefault="007C491C" w:rsidP="007C491C">
      <w:r w:rsidRPr="007C491C">
        <w:t>_________________________________________________________________________________</w:t>
      </w:r>
      <w:r w:rsidRPr="007C491C">
        <w:t>____________</w:t>
      </w:r>
    </w:p>
    <w:p w:rsidR="007C491C" w:rsidRPr="007C491C" w:rsidRDefault="007C491C" w:rsidP="007C491C">
      <w:r w:rsidRPr="007C491C">
        <w:t>___________________________</w:t>
      </w:r>
      <w:r w:rsidRPr="007C491C">
        <w:t>__________________________________________________________________</w:t>
      </w:r>
    </w:p>
    <w:p w:rsidR="007C491C" w:rsidRPr="007C491C" w:rsidRDefault="007C491C" w:rsidP="007C491C">
      <w:r w:rsidRPr="007C491C">
        <w:t>_____________________________________________________________________________________________</w:t>
      </w:r>
    </w:p>
    <w:p w:rsidR="007C491C" w:rsidRPr="007C491C" w:rsidRDefault="007C491C" w:rsidP="007C491C">
      <w:r w:rsidRPr="007C491C">
        <w:t>_____________________________________________________________________________________________</w:t>
      </w:r>
    </w:p>
    <w:p w:rsidR="007C491C" w:rsidRPr="007C491C" w:rsidRDefault="007C491C" w:rsidP="007C491C"/>
    <w:p w:rsidR="007C491C" w:rsidRPr="007C491C" w:rsidRDefault="007C491C" w:rsidP="007C491C">
      <w:pPr>
        <w:rPr>
          <w:rFonts w:cs="Times New Roman"/>
          <w:sz w:val="24"/>
        </w:rPr>
      </w:pPr>
      <w:r w:rsidRPr="007C491C">
        <w:rPr>
          <w:rFonts w:cs="Times New Roman"/>
          <w:sz w:val="24"/>
        </w:rPr>
        <w:t xml:space="preserve">7. </w:t>
      </w:r>
      <w:proofErr w:type="spellStart"/>
      <w:r w:rsidRPr="007C491C">
        <w:rPr>
          <w:rFonts w:cs="Times New Roman"/>
          <w:sz w:val="24"/>
        </w:rPr>
        <w:t>Combien</w:t>
      </w:r>
      <w:proofErr w:type="spellEnd"/>
      <w:r w:rsidRPr="007C491C">
        <w:rPr>
          <w:rFonts w:cs="Times New Roman"/>
          <w:sz w:val="24"/>
        </w:rPr>
        <w:t xml:space="preserve"> de temps </w:t>
      </w:r>
      <w:proofErr w:type="spellStart"/>
      <w:r w:rsidRPr="007C491C">
        <w:rPr>
          <w:rFonts w:cs="Times New Roman"/>
          <w:sz w:val="24"/>
        </w:rPr>
        <w:t>moyen</w:t>
      </w:r>
      <w:proofErr w:type="spellEnd"/>
      <w:r w:rsidRPr="007C491C">
        <w:rPr>
          <w:rFonts w:cs="Times New Roman"/>
          <w:sz w:val="24"/>
        </w:rPr>
        <w:t xml:space="preserve"> un patient attend-</w:t>
      </w:r>
      <w:proofErr w:type="spellStart"/>
      <w:r w:rsidRPr="007C491C">
        <w:rPr>
          <w:rFonts w:cs="Times New Roman"/>
          <w:sz w:val="24"/>
        </w:rPr>
        <w:t>il</w:t>
      </w:r>
      <w:proofErr w:type="spellEnd"/>
      <w:r w:rsidRPr="007C491C">
        <w:rPr>
          <w:rFonts w:cs="Times New Roman"/>
          <w:sz w:val="24"/>
        </w:rPr>
        <w:t xml:space="preserve"> pour un lit (</w:t>
      </w:r>
      <w:proofErr w:type="spellStart"/>
      <w:r w:rsidRPr="007C491C">
        <w:rPr>
          <w:rFonts w:cs="Times New Roman"/>
          <w:sz w:val="24"/>
        </w:rPr>
        <w:t>en</w:t>
      </w:r>
      <w:proofErr w:type="spellEnd"/>
      <w:r w:rsidRPr="007C491C">
        <w:rPr>
          <w:rFonts w:cs="Times New Roman"/>
          <w:sz w:val="24"/>
        </w:rPr>
        <w:t xml:space="preserve"> </w:t>
      </w:r>
      <w:proofErr w:type="spellStart"/>
      <w:r w:rsidRPr="007C491C">
        <w:rPr>
          <w:rFonts w:cs="Times New Roman"/>
          <w:sz w:val="24"/>
        </w:rPr>
        <w:t>heures</w:t>
      </w:r>
      <w:proofErr w:type="spellEnd"/>
      <w:proofErr w:type="gramStart"/>
      <w:r w:rsidRPr="007C491C">
        <w:rPr>
          <w:rFonts w:cs="Times New Roman"/>
          <w:sz w:val="24"/>
        </w:rPr>
        <w:t>) ?</w:t>
      </w:r>
      <w:proofErr w:type="gramEnd"/>
      <w:r w:rsidRPr="007C491C">
        <w:rPr>
          <w:rFonts w:cs="Times New Roman"/>
          <w:sz w:val="24"/>
        </w:rPr>
        <w:t xml:space="preserve"> </w:t>
      </w:r>
    </w:p>
    <w:p w:rsidR="007C491C" w:rsidRDefault="007C491C" w:rsidP="007C491C">
      <w:pPr>
        <w:rPr>
          <w:rFonts w:cs="Times New Roman"/>
          <w:sz w:val="24"/>
        </w:rPr>
      </w:pPr>
      <w:r w:rsidRPr="007C491C">
        <w:rPr>
          <w:rFonts w:cs="Times New Roman"/>
          <w:sz w:val="24"/>
        </w:rPr>
        <w:t>__________________________________________</w:t>
      </w:r>
    </w:p>
    <w:p w:rsidR="007C491C" w:rsidRDefault="007C491C" w:rsidP="007C491C">
      <w:pPr>
        <w:pStyle w:val="NormalWeb"/>
      </w:pPr>
      <w:r>
        <w:t xml:space="preserve">8. </w:t>
      </w:r>
      <w:r>
        <w:t>Quels sont les principaux obstacles à une gestion efficace ?</w:t>
      </w:r>
    </w:p>
    <w:p w:rsidR="007C491C" w:rsidRDefault="007C491C" w:rsidP="007C491C">
      <w:pPr>
        <w:rPr>
          <w:rFonts w:cs="Times New Roman"/>
          <w:sz w:val="24"/>
        </w:rPr>
      </w:pPr>
      <w:r>
        <w:rPr>
          <w:rFonts w:cs="Times New Roman"/>
          <w:sz w:val="24"/>
        </w:rPr>
        <w:t>___________________________________________________________________</w:t>
      </w:r>
    </w:p>
    <w:p w:rsidR="007C491C" w:rsidRDefault="007C491C" w:rsidP="007C491C">
      <w:pPr>
        <w:rPr>
          <w:rFonts w:cs="Times New Roman"/>
          <w:sz w:val="24"/>
        </w:rPr>
      </w:pPr>
      <w:r>
        <w:rPr>
          <w:rFonts w:cs="Times New Roman"/>
          <w:sz w:val="24"/>
        </w:rPr>
        <w:t>___________________________________________________________________</w:t>
      </w:r>
    </w:p>
    <w:p w:rsidR="007C491C" w:rsidRDefault="007C491C" w:rsidP="007C491C">
      <w:pPr>
        <w:rPr>
          <w:rFonts w:cs="Times New Roman"/>
          <w:sz w:val="24"/>
        </w:rPr>
      </w:pPr>
      <w:r>
        <w:rPr>
          <w:rFonts w:cs="Times New Roman"/>
          <w:sz w:val="24"/>
        </w:rPr>
        <w:t>____________________________________________________________________</w:t>
      </w:r>
    </w:p>
    <w:p w:rsidR="007C491C" w:rsidRDefault="007C491C" w:rsidP="007C491C">
      <w:pPr>
        <w:rPr>
          <w:rFonts w:cs="Times New Roman"/>
          <w:sz w:val="24"/>
        </w:rPr>
      </w:pPr>
      <w:r>
        <w:rPr>
          <w:rFonts w:cs="Times New Roman"/>
          <w:sz w:val="24"/>
        </w:rPr>
        <w:t>____________________________________________________________________</w:t>
      </w:r>
    </w:p>
    <w:p w:rsidR="007C491C" w:rsidRPr="007C491C" w:rsidRDefault="007C491C" w:rsidP="007C491C">
      <w:pPr>
        <w:rPr>
          <w:rFonts w:cs="Times New Roman"/>
          <w:sz w:val="24"/>
        </w:rPr>
      </w:pPr>
      <w:r>
        <w:rPr>
          <w:rFonts w:cs="Times New Roman"/>
          <w:sz w:val="24"/>
        </w:rPr>
        <w:t>____________________________________________________________________</w:t>
      </w:r>
    </w:p>
    <w:p w:rsidR="00967C78" w:rsidRPr="007C491C" w:rsidRDefault="00967C78"/>
    <w:p w:rsidR="007C491C" w:rsidRPr="007C491C" w:rsidRDefault="00ED2174" w:rsidP="007C491C">
      <w:pPr>
        <w:pStyle w:val="Titre2"/>
        <w:rPr>
          <w:rFonts w:asciiTheme="minorHAnsi" w:hAnsiTheme="minorHAnsi"/>
        </w:rPr>
      </w:pPr>
      <w:r w:rsidRPr="007C491C">
        <w:rPr>
          <w:rFonts w:asciiTheme="minorHAnsi" w:hAnsiTheme="minorHAnsi"/>
        </w:rPr>
        <w:t xml:space="preserve">SECTION </w:t>
      </w:r>
      <w:proofErr w:type="gramStart"/>
      <w:r w:rsidRPr="007C491C">
        <w:rPr>
          <w:rFonts w:asciiTheme="minorHAnsi" w:hAnsiTheme="minorHAnsi"/>
        </w:rPr>
        <w:t>2 :</w:t>
      </w:r>
      <w:proofErr w:type="gramEnd"/>
      <w:r w:rsidRPr="007C491C">
        <w:rPr>
          <w:rFonts w:asciiTheme="minorHAnsi" w:hAnsiTheme="minorHAnsi"/>
        </w:rPr>
        <w:t xml:space="preserve"> </w:t>
      </w:r>
      <w:proofErr w:type="spellStart"/>
      <w:r w:rsidRPr="007C491C">
        <w:rPr>
          <w:rFonts w:asciiTheme="minorHAnsi" w:hAnsiTheme="minorHAnsi"/>
        </w:rPr>
        <w:t>Difficultés</w:t>
      </w:r>
      <w:proofErr w:type="spellEnd"/>
      <w:r w:rsidRPr="007C491C">
        <w:rPr>
          <w:rFonts w:asciiTheme="minorHAnsi" w:hAnsiTheme="minorHAnsi"/>
        </w:rPr>
        <w:t xml:space="preserve"> </w:t>
      </w:r>
      <w:proofErr w:type="spellStart"/>
      <w:r w:rsidRPr="007C491C">
        <w:rPr>
          <w:rFonts w:asciiTheme="minorHAnsi" w:hAnsiTheme="minorHAnsi"/>
        </w:rPr>
        <w:t>rencontrées</w:t>
      </w:r>
      <w:proofErr w:type="spellEnd"/>
    </w:p>
    <w:p w:rsidR="00CA5485" w:rsidRPr="007C491C" w:rsidRDefault="00ED2174">
      <w:r w:rsidRPr="007C491C">
        <w:t>5. Rencontrez-vous</w:t>
      </w:r>
      <w:r w:rsidRPr="007C491C">
        <w:t xml:space="preserve"> des difficultés pour suivre ou connaître l’état des lits </w:t>
      </w:r>
      <w:proofErr w:type="gramStart"/>
      <w:r w:rsidRPr="007C491C">
        <w:t>disponibles ?</w:t>
      </w:r>
      <w:proofErr w:type="gramEnd"/>
    </w:p>
    <w:p w:rsidR="00CA5485" w:rsidRPr="007C491C" w:rsidRDefault="00ED2174">
      <w:r w:rsidRPr="007C491C">
        <w:t xml:space="preserve">   - [ ] Oui [ ] Non</w:t>
      </w:r>
    </w:p>
    <w:p w:rsidR="00CA5485" w:rsidRPr="007C491C" w:rsidRDefault="00ED2174">
      <w:pPr>
        <w:rPr>
          <w:rFonts w:cs="Times New Roman"/>
          <w:sz w:val="24"/>
        </w:rPr>
      </w:pPr>
      <w:r w:rsidRPr="007C491C">
        <w:t xml:space="preserve">   - Si </w:t>
      </w:r>
      <w:proofErr w:type="spellStart"/>
      <w:r w:rsidRPr="007C491C">
        <w:t>oui</w:t>
      </w:r>
      <w:proofErr w:type="spellEnd"/>
      <w:r w:rsidRPr="007C491C">
        <w:t xml:space="preserve">, </w:t>
      </w:r>
      <w:r w:rsidR="00967C78" w:rsidRPr="007C491C">
        <w:t xml:space="preserve">lesquelles? </w:t>
      </w:r>
      <w:r w:rsidRPr="007C491C">
        <w:t xml:space="preserve">[ ] Données </w:t>
      </w:r>
      <w:r w:rsidR="00967C78" w:rsidRPr="007C491C">
        <w:t xml:space="preserve">incompletes </w:t>
      </w:r>
      <w:proofErr w:type="spellStart"/>
      <w:r w:rsidR="00967C78" w:rsidRPr="007C491C">
        <w:rPr>
          <w:rFonts w:cs="Times New Roman"/>
          <w:sz w:val="24"/>
        </w:rPr>
        <w:t>en</w:t>
      </w:r>
      <w:proofErr w:type="spellEnd"/>
      <w:r w:rsidR="00967C78" w:rsidRPr="007C491C">
        <w:rPr>
          <w:rFonts w:cs="Times New Roman"/>
          <w:sz w:val="24"/>
        </w:rPr>
        <w:t xml:space="preserve"> temps </w:t>
      </w:r>
      <w:proofErr w:type="spellStart"/>
      <w:r w:rsidR="00967C78" w:rsidRPr="007C491C">
        <w:rPr>
          <w:rFonts w:cs="Times New Roman"/>
          <w:sz w:val="24"/>
        </w:rPr>
        <w:t>réel</w:t>
      </w:r>
      <w:proofErr w:type="spellEnd"/>
      <w:r w:rsidRPr="007C491C">
        <w:t xml:space="preserve"> [ ] Mises à jour lentes [ ] Communication difficile [ </w:t>
      </w:r>
      <w:r w:rsidR="00967C78" w:rsidRPr="007C491C">
        <w:t>] Délais</w:t>
      </w:r>
      <w:r w:rsidR="00967C78" w:rsidRPr="007C491C">
        <w:rPr>
          <w:rFonts w:cs="Times New Roman"/>
          <w:sz w:val="24"/>
        </w:rPr>
        <w:t xml:space="preserve"> </w:t>
      </w:r>
      <w:proofErr w:type="spellStart"/>
      <w:r w:rsidR="00967C78" w:rsidRPr="007C491C">
        <w:rPr>
          <w:rFonts w:cs="Times New Roman"/>
          <w:sz w:val="24"/>
        </w:rPr>
        <w:t>d’admission</w:t>
      </w:r>
      <w:proofErr w:type="spellEnd"/>
      <w:r w:rsidR="00967C78" w:rsidRPr="007C491C">
        <w:rPr>
          <w:rFonts w:cs="Times New Roman"/>
          <w:sz w:val="24"/>
        </w:rPr>
        <w:t xml:space="preserve"> longs [ ] </w:t>
      </w:r>
      <w:proofErr w:type="spellStart"/>
      <w:r w:rsidR="00967C78" w:rsidRPr="007C491C">
        <w:rPr>
          <w:rFonts w:cs="Times New Roman"/>
          <w:sz w:val="24"/>
        </w:rPr>
        <w:t>Mauvaise</w:t>
      </w:r>
      <w:proofErr w:type="spellEnd"/>
      <w:r w:rsidR="00967C78" w:rsidRPr="007C491C">
        <w:rPr>
          <w:rFonts w:cs="Times New Roman"/>
          <w:sz w:val="24"/>
        </w:rPr>
        <w:t xml:space="preserve"> </w:t>
      </w:r>
      <w:proofErr w:type="spellStart"/>
      <w:r w:rsidR="00967C78" w:rsidRPr="007C491C">
        <w:rPr>
          <w:rFonts w:cs="Times New Roman"/>
          <w:sz w:val="24"/>
        </w:rPr>
        <w:t>répartition</w:t>
      </w:r>
      <w:proofErr w:type="spellEnd"/>
      <w:r w:rsidR="00967C78" w:rsidRPr="007C491C">
        <w:rPr>
          <w:rFonts w:cs="Times New Roman"/>
          <w:sz w:val="24"/>
        </w:rPr>
        <w:t xml:space="preserve"> des patients entre services [ ] Surcharge des </w:t>
      </w:r>
      <w:proofErr w:type="spellStart"/>
      <w:r w:rsidR="00967C78" w:rsidRPr="007C491C">
        <w:rPr>
          <w:rFonts w:cs="Times New Roman"/>
          <w:sz w:val="24"/>
        </w:rPr>
        <w:t>urgences</w:t>
      </w:r>
      <w:proofErr w:type="spellEnd"/>
      <w:r w:rsidR="00967C78" w:rsidRPr="007C491C">
        <w:rPr>
          <w:rFonts w:cs="Times New Roman"/>
          <w:sz w:val="24"/>
        </w:rPr>
        <w:t xml:space="preserve"> [ ] </w:t>
      </w:r>
      <w:proofErr w:type="spellStart"/>
      <w:proofErr w:type="gramStart"/>
      <w:r w:rsidRPr="007C491C">
        <w:t>Autres</w:t>
      </w:r>
      <w:proofErr w:type="spellEnd"/>
      <w:r w:rsidRPr="007C491C">
        <w:t xml:space="preserve"> :</w:t>
      </w:r>
      <w:proofErr w:type="gramEnd"/>
      <w:r w:rsidRPr="007C491C">
        <w:t xml:space="preserve"> __________</w:t>
      </w:r>
    </w:p>
    <w:p w:rsidR="00CA5485" w:rsidRPr="007C491C" w:rsidRDefault="00ED2174">
      <w:r w:rsidRPr="007C491C">
        <w:t>6. Est-ce qu’il vous arrive de refuse</w:t>
      </w:r>
      <w:r w:rsidRPr="007C491C">
        <w:t>r ou de retarder une admission faute d’informations disponibles ?</w:t>
      </w:r>
    </w:p>
    <w:p w:rsidR="00CA5485" w:rsidRPr="007C491C" w:rsidRDefault="00ED2174">
      <w:r w:rsidRPr="007C491C">
        <w:lastRenderedPageBreak/>
        <w:t xml:space="preserve">   - [ ] Fréquemment [ ] Parfois [ ] Rarement [ ] Jamais</w:t>
      </w:r>
    </w:p>
    <w:p w:rsidR="00CA5485" w:rsidRPr="007C491C" w:rsidRDefault="00ED2174">
      <w:pPr>
        <w:pStyle w:val="Titre2"/>
        <w:rPr>
          <w:rFonts w:asciiTheme="minorHAnsi" w:hAnsiTheme="minorHAnsi"/>
        </w:rPr>
      </w:pPr>
      <w:r w:rsidRPr="007C491C">
        <w:rPr>
          <w:rFonts w:asciiTheme="minorHAnsi" w:hAnsiTheme="minorHAnsi"/>
        </w:rPr>
        <w:t>SECTION 3 : Intérêt pour une solution numérique</w:t>
      </w:r>
    </w:p>
    <w:p w:rsidR="00CA5485" w:rsidRPr="007C491C" w:rsidRDefault="00ED2174">
      <w:r w:rsidRPr="007C491C">
        <w:t>7. Seriez-vous intéressé(e) par un outil numérique permettant de :</w:t>
      </w:r>
    </w:p>
    <w:p w:rsidR="00CA5485" w:rsidRPr="007C491C" w:rsidRDefault="00ED2174">
      <w:r w:rsidRPr="007C491C">
        <w:t xml:space="preserve">   - </w:t>
      </w:r>
      <w:proofErr w:type="spellStart"/>
      <w:r w:rsidRPr="007C491C">
        <w:t>Visualiser</w:t>
      </w:r>
      <w:proofErr w:type="spellEnd"/>
      <w:r w:rsidRPr="007C491C">
        <w:t xml:space="preserve"> </w:t>
      </w:r>
      <w:proofErr w:type="gramStart"/>
      <w:r w:rsidR="00967C78" w:rsidRPr="007C491C">
        <w:t>et</w:t>
      </w:r>
      <w:proofErr w:type="gramEnd"/>
      <w:r w:rsidR="00967C78" w:rsidRPr="007C491C">
        <w:t xml:space="preserve"> </w:t>
      </w:r>
      <w:proofErr w:type="spellStart"/>
      <w:r w:rsidR="00967C78" w:rsidRPr="007C491C">
        <w:rPr>
          <w:rFonts w:cs="Times New Roman"/>
          <w:sz w:val="24"/>
        </w:rPr>
        <w:t>a</w:t>
      </w:r>
      <w:r w:rsidR="00967C78" w:rsidRPr="007C491C">
        <w:rPr>
          <w:rFonts w:cs="Times New Roman"/>
          <w:sz w:val="24"/>
        </w:rPr>
        <w:t>lertes</w:t>
      </w:r>
      <w:proofErr w:type="spellEnd"/>
      <w:r w:rsidR="00967C78" w:rsidRPr="007C491C">
        <w:t xml:space="preserve"> </w:t>
      </w:r>
      <w:proofErr w:type="spellStart"/>
      <w:r w:rsidRPr="007C491C">
        <w:t>en</w:t>
      </w:r>
      <w:proofErr w:type="spellEnd"/>
      <w:r w:rsidRPr="007C491C">
        <w:t xml:space="preserve"> temps </w:t>
      </w:r>
      <w:proofErr w:type="spellStart"/>
      <w:r w:rsidRPr="007C491C">
        <w:t>réel</w:t>
      </w:r>
      <w:proofErr w:type="spellEnd"/>
      <w:r w:rsidRPr="007C491C">
        <w:t xml:space="preserve"> la </w:t>
      </w:r>
      <w:proofErr w:type="spellStart"/>
      <w:r w:rsidRPr="007C491C">
        <w:t>disponibilité</w:t>
      </w:r>
      <w:proofErr w:type="spellEnd"/>
      <w:r w:rsidRPr="007C491C">
        <w:t xml:space="preserve"> des </w:t>
      </w:r>
      <w:proofErr w:type="spellStart"/>
      <w:r w:rsidRPr="007C491C">
        <w:t>lits</w:t>
      </w:r>
      <w:proofErr w:type="spellEnd"/>
      <w:r w:rsidRPr="007C491C">
        <w:t xml:space="preserve"> </w:t>
      </w:r>
      <w:r w:rsidR="00967C78" w:rsidRPr="007C491C">
        <w:rPr>
          <w:rFonts w:cs="Times New Roman"/>
          <w:sz w:val="24"/>
        </w:rPr>
        <w:t>(</w:t>
      </w:r>
      <w:proofErr w:type="spellStart"/>
      <w:r w:rsidR="00967C78" w:rsidRPr="007C491C">
        <w:rPr>
          <w:rFonts w:cs="Times New Roman"/>
          <w:sz w:val="24"/>
        </w:rPr>
        <w:t>disponibles</w:t>
      </w:r>
      <w:proofErr w:type="spellEnd"/>
      <w:r w:rsidR="00967C78" w:rsidRPr="007C491C">
        <w:rPr>
          <w:rFonts w:cs="Times New Roman"/>
          <w:sz w:val="24"/>
        </w:rPr>
        <w:t>/</w:t>
      </w:r>
      <w:proofErr w:type="spellStart"/>
      <w:r w:rsidR="00967C78" w:rsidRPr="007C491C">
        <w:rPr>
          <w:rFonts w:cs="Times New Roman"/>
          <w:sz w:val="24"/>
        </w:rPr>
        <w:t>occupés</w:t>
      </w:r>
      <w:proofErr w:type="spellEnd"/>
      <w:r w:rsidR="00967C78" w:rsidRPr="007C491C">
        <w:rPr>
          <w:rFonts w:cs="Times New Roman"/>
          <w:sz w:val="24"/>
        </w:rPr>
        <w:t>)</w:t>
      </w:r>
      <w:r w:rsidRPr="007C491C">
        <w:t xml:space="preserve">? [ ] </w:t>
      </w:r>
      <w:proofErr w:type="spellStart"/>
      <w:r w:rsidRPr="007C491C">
        <w:t>Oui</w:t>
      </w:r>
      <w:proofErr w:type="spellEnd"/>
      <w:r w:rsidRPr="007C491C">
        <w:t> [ ] Non</w:t>
      </w:r>
    </w:p>
    <w:p w:rsidR="00CA5485" w:rsidRPr="007C491C" w:rsidRDefault="00ED2174">
      <w:r w:rsidRPr="007C491C">
        <w:t xml:space="preserve">   - Gérer les admissions/décharges de manière automatisée ? [ ] Oui [ ] Non</w:t>
      </w:r>
    </w:p>
    <w:p w:rsidR="00CA5485" w:rsidRPr="007C491C" w:rsidRDefault="00ED2174">
      <w:r w:rsidRPr="007C491C">
        <w:t xml:space="preserve">   - Faciliter la communication entre les </w:t>
      </w:r>
      <w:proofErr w:type="gramStart"/>
      <w:r w:rsidRPr="007C491C">
        <w:t>services ? </w:t>
      </w:r>
      <w:proofErr w:type="gramEnd"/>
      <w:r w:rsidRPr="007C491C">
        <w:t xml:space="preserve">[ ] </w:t>
      </w:r>
      <w:proofErr w:type="spellStart"/>
      <w:r w:rsidRPr="007C491C">
        <w:t>Oui</w:t>
      </w:r>
      <w:proofErr w:type="spellEnd"/>
      <w:r w:rsidRPr="007C491C">
        <w:t> [ ] Non</w:t>
      </w:r>
    </w:p>
    <w:p w:rsidR="00967C78" w:rsidRPr="007C491C" w:rsidRDefault="00967C78" w:rsidP="00967C78">
      <w:pPr>
        <w:rPr>
          <w:rFonts w:cs="Times New Roman"/>
          <w:sz w:val="24"/>
        </w:rPr>
      </w:pPr>
      <w:r w:rsidRPr="007C491C">
        <w:rPr>
          <w:rFonts w:cs="Times New Roman"/>
          <w:sz w:val="24"/>
        </w:rPr>
        <w:t xml:space="preserve">  - Tableau de </w:t>
      </w:r>
      <w:proofErr w:type="spellStart"/>
      <w:r w:rsidRPr="007C491C">
        <w:rPr>
          <w:rFonts w:cs="Times New Roman"/>
          <w:sz w:val="24"/>
        </w:rPr>
        <w:t>bord</w:t>
      </w:r>
      <w:proofErr w:type="spellEnd"/>
      <w:r w:rsidRPr="007C491C">
        <w:rPr>
          <w:rFonts w:cs="Times New Roman"/>
          <w:sz w:val="24"/>
        </w:rPr>
        <w:t xml:space="preserve"> </w:t>
      </w:r>
      <w:proofErr w:type="spellStart"/>
      <w:r w:rsidRPr="007C491C">
        <w:rPr>
          <w:rFonts w:cs="Times New Roman"/>
          <w:sz w:val="24"/>
        </w:rPr>
        <w:t>centralisé</w:t>
      </w:r>
      <w:proofErr w:type="spellEnd"/>
      <w:r w:rsidRPr="007C491C">
        <w:rPr>
          <w:rFonts w:cs="Times New Roman"/>
          <w:sz w:val="24"/>
        </w:rPr>
        <w:t xml:space="preserve">? </w:t>
      </w:r>
      <w:r w:rsidRPr="007C491C">
        <w:t xml:space="preserve">[ ] </w:t>
      </w:r>
      <w:proofErr w:type="spellStart"/>
      <w:r w:rsidRPr="007C491C">
        <w:t>Oui</w:t>
      </w:r>
      <w:proofErr w:type="spellEnd"/>
      <w:r w:rsidRPr="007C491C">
        <w:t> [ ] Non</w:t>
      </w:r>
    </w:p>
    <w:p w:rsidR="00967C78" w:rsidRPr="007C491C" w:rsidRDefault="00967C78" w:rsidP="00967C78">
      <w:pPr>
        <w:rPr>
          <w:rFonts w:cs="Times New Roman"/>
          <w:sz w:val="24"/>
        </w:rPr>
      </w:pPr>
      <w:r w:rsidRPr="007C491C">
        <w:rPr>
          <w:rFonts w:cs="Times New Roman"/>
          <w:sz w:val="24"/>
        </w:rPr>
        <w:t xml:space="preserve">  - </w:t>
      </w:r>
      <w:proofErr w:type="spellStart"/>
      <w:r w:rsidRPr="007C491C">
        <w:rPr>
          <w:rFonts w:cs="Times New Roman"/>
          <w:sz w:val="24"/>
        </w:rPr>
        <w:t>Prédiction</w:t>
      </w:r>
      <w:proofErr w:type="spellEnd"/>
      <w:r w:rsidRPr="007C491C">
        <w:rPr>
          <w:rFonts w:cs="Times New Roman"/>
          <w:sz w:val="24"/>
        </w:rPr>
        <w:t xml:space="preserve"> des </w:t>
      </w:r>
      <w:proofErr w:type="spellStart"/>
      <w:r w:rsidRPr="007C491C">
        <w:rPr>
          <w:rFonts w:cs="Times New Roman"/>
          <w:sz w:val="24"/>
        </w:rPr>
        <w:t>besoins</w:t>
      </w:r>
      <w:proofErr w:type="spellEnd"/>
      <w:r w:rsidRPr="007C491C">
        <w:rPr>
          <w:rFonts w:cs="Times New Roman"/>
          <w:sz w:val="24"/>
        </w:rPr>
        <w:t xml:space="preserve"> </w:t>
      </w:r>
      <w:proofErr w:type="spellStart"/>
      <w:r w:rsidRPr="007C491C">
        <w:rPr>
          <w:rFonts w:cs="Times New Roman"/>
          <w:sz w:val="24"/>
        </w:rPr>
        <w:t>futurs</w:t>
      </w:r>
      <w:proofErr w:type="spellEnd"/>
      <w:r w:rsidRPr="007C491C">
        <w:rPr>
          <w:rFonts w:cs="Times New Roman"/>
          <w:sz w:val="24"/>
        </w:rPr>
        <w:t xml:space="preserve"> (IA)? </w:t>
      </w:r>
      <w:r w:rsidRPr="007C491C">
        <w:t xml:space="preserve">[ ] </w:t>
      </w:r>
      <w:proofErr w:type="spellStart"/>
      <w:r w:rsidRPr="007C491C">
        <w:t>Oui</w:t>
      </w:r>
      <w:proofErr w:type="spellEnd"/>
      <w:r w:rsidRPr="007C491C">
        <w:t> [ ] Non</w:t>
      </w:r>
    </w:p>
    <w:p w:rsidR="00967C78" w:rsidRPr="007C491C" w:rsidRDefault="00967C78" w:rsidP="00967C78">
      <w:pPr>
        <w:rPr>
          <w:rFonts w:cs="Times New Roman"/>
          <w:sz w:val="24"/>
        </w:rPr>
      </w:pPr>
      <w:r w:rsidRPr="007C491C">
        <w:rPr>
          <w:rFonts w:cs="Times New Roman"/>
          <w:sz w:val="24"/>
        </w:rPr>
        <w:t xml:space="preserve">  - </w:t>
      </w:r>
      <w:proofErr w:type="spellStart"/>
      <w:r w:rsidRPr="007C491C">
        <w:rPr>
          <w:rFonts w:cs="Times New Roman"/>
          <w:sz w:val="24"/>
        </w:rPr>
        <w:t>Intégration</w:t>
      </w:r>
      <w:proofErr w:type="spellEnd"/>
      <w:r w:rsidRPr="007C491C">
        <w:rPr>
          <w:rFonts w:cs="Times New Roman"/>
          <w:sz w:val="24"/>
        </w:rPr>
        <w:t xml:space="preserve"> avec </w:t>
      </w:r>
      <w:proofErr w:type="spellStart"/>
      <w:r w:rsidRPr="007C491C">
        <w:rPr>
          <w:rFonts w:cs="Times New Roman"/>
          <w:sz w:val="24"/>
        </w:rPr>
        <w:t>d’autres</w:t>
      </w:r>
      <w:proofErr w:type="spellEnd"/>
      <w:r w:rsidRPr="007C491C">
        <w:rPr>
          <w:rFonts w:cs="Times New Roman"/>
          <w:sz w:val="24"/>
        </w:rPr>
        <w:t xml:space="preserve"> </w:t>
      </w:r>
      <w:proofErr w:type="spellStart"/>
      <w:r w:rsidRPr="007C491C">
        <w:rPr>
          <w:rFonts w:cs="Times New Roman"/>
          <w:sz w:val="24"/>
        </w:rPr>
        <w:t>systèmes</w:t>
      </w:r>
      <w:proofErr w:type="spellEnd"/>
      <w:r w:rsidRPr="007C491C">
        <w:rPr>
          <w:rFonts w:cs="Times New Roman"/>
          <w:sz w:val="24"/>
        </w:rPr>
        <w:t xml:space="preserve"> (</w:t>
      </w:r>
      <w:proofErr w:type="spellStart"/>
      <w:r w:rsidRPr="007C491C">
        <w:rPr>
          <w:rFonts w:cs="Times New Roman"/>
          <w:sz w:val="24"/>
        </w:rPr>
        <w:t>labo</w:t>
      </w:r>
      <w:proofErr w:type="spellEnd"/>
      <w:r w:rsidRPr="007C491C">
        <w:rPr>
          <w:rFonts w:cs="Times New Roman"/>
          <w:sz w:val="24"/>
        </w:rPr>
        <w:t xml:space="preserve">, pharmacies)? </w:t>
      </w:r>
      <w:r w:rsidRPr="007C491C">
        <w:t xml:space="preserve">[ ] </w:t>
      </w:r>
      <w:proofErr w:type="spellStart"/>
      <w:r w:rsidRPr="007C491C">
        <w:t>Oui</w:t>
      </w:r>
      <w:proofErr w:type="spellEnd"/>
      <w:r w:rsidRPr="007C491C">
        <w:t> [ ] Non</w:t>
      </w:r>
    </w:p>
    <w:p w:rsidR="00967C78" w:rsidRPr="007C491C" w:rsidRDefault="00967C78"/>
    <w:p w:rsidR="00CA5485" w:rsidRPr="007C491C" w:rsidRDefault="00ED2174">
      <w:r w:rsidRPr="007C491C">
        <w:t xml:space="preserve">8. Selon vous, quels sont les prérequis essentiels </w:t>
      </w:r>
      <w:r w:rsidRPr="007C491C">
        <w:t xml:space="preserve">pour que ce type de système fonctionne bien dans votre </w:t>
      </w:r>
      <w:proofErr w:type="gramStart"/>
      <w:r w:rsidRPr="007C491C">
        <w:t>établissement ?</w:t>
      </w:r>
      <w:proofErr w:type="gramEnd"/>
    </w:p>
    <w:p w:rsidR="00CA5485" w:rsidRPr="007C491C" w:rsidRDefault="00ED2174">
      <w:r w:rsidRPr="007C491C">
        <w:t xml:space="preserve">   ___________________________________________________________</w:t>
      </w:r>
    </w:p>
    <w:p w:rsidR="00967C78" w:rsidRPr="007C491C" w:rsidRDefault="00967C78" w:rsidP="00967C78">
      <w:r w:rsidRPr="007C491C">
        <w:t xml:space="preserve">9. </w:t>
      </w:r>
      <w:proofErr w:type="spellStart"/>
      <w:r w:rsidRPr="007C491C">
        <w:t>Seriez-vous</w:t>
      </w:r>
      <w:proofErr w:type="spellEnd"/>
      <w:r w:rsidRPr="007C491C">
        <w:t xml:space="preserve"> prêt à tester un </w:t>
      </w:r>
      <w:proofErr w:type="gramStart"/>
      <w:r w:rsidRPr="007C491C">
        <w:t>prototype ?</w:t>
      </w:r>
      <w:proofErr w:type="gramEnd"/>
    </w:p>
    <w:p w:rsidR="00967C78" w:rsidRPr="007C491C" w:rsidRDefault="00967C78" w:rsidP="00967C78">
      <w:r w:rsidRPr="007C491C">
        <w:t xml:space="preserve">[ ] </w:t>
      </w:r>
      <w:proofErr w:type="spellStart"/>
      <w:r w:rsidRPr="007C491C">
        <w:t>Oui</w:t>
      </w:r>
      <w:proofErr w:type="spellEnd"/>
      <w:r w:rsidRPr="007C491C">
        <w:t> [ ] Non</w:t>
      </w:r>
    </w:p>
    <w:p w:rsidR="00967C78" w:rsidRPr="007C491C" w:rsidRDefault="00967C78" w:rsidP="00967C78">
      <w:r w:rsidRPr="007C491C">
        <w:t>Sous conditions (</w:t>
      </w:r>
      <w:proofErr w:type="spellStart"/>
      <w:r w:rsidRPr="007C491C">
        <w:t>précisez</w:t>
      </w:r>
      <w:proofErr w:type="spellEnd"/>
      <w:proofErr w:type="gramStart"/>
      <w:r w:rsidRPr="007C491C">
        <w:t>) :</w:t>
      </w:r>
      <w:proofErr w:type="gramEnd"/>
      <w:r w:rsidRPr="007C491C">
        <w:t xml:space="preserve"> ________</w:t>
      </w:r>
    </w:p>
    <w:p w:rsidR="00967C78" w:rsidRPr="007C491C" w:rsidRDefault="00967C78"/>
    <w:p w:rsidR="00CA5485" w:rsidRPr="007C491C" w:rsidRDefault="00967C78">
      <w:r w:rsidRPr="007C491C">
        <w:t>10</w:t>
      </w:r>
      <w:r w:rsidR="00ED2174" w:rsidRPr="007C491C">
        <w:t xml:space="preserve">. Auriez-vous des suggestions ou remarques à </w:t>
      </w:r>
      <w:proofErr w:type="gramStart"/>
      <w:r w:rsidR="00ED2174" w:rsidRPr="007C491C">
        <w:t>partager ?</w:t>
      </w:r>
      <w:proofErr w:type="gramEnd"/>
    </w:p>
    <w:p w:rsidR="00CA5485" w:rsidRPr="007C491C" w:rsidRDefault="00ED2174">
      <w:r w:rsidRPr="007C491C">
        <w:t xml:space="preserve">   ___________________________________________________________</w:t>
      </w:r>
    </w:p>
    <w:p w:rsidR="00A06FDE" w:rsidRDefault="00ED2174">
      <w:pPr>
        <w:rPr>
          <w:rStyle w:val="Accentuation"/>
          <w:rFonts w:ascii="Inter" w:hAnsi="Inter"/>
          <w:color w:val="404040"/>
          <w:shd w:val="clear" w:color="auto" w:fill="FFFFFF"/>
        </w:rPr>
      </w:pPr>
      <w:r w:rsidRPr="007C491C">
        <w:br/>
        <w:t>M</w:t>
      </w:r>
      <w:r w:rsidRPr="007C491C">
        <w:t>erci pour votre collaboration !</w:t>
      </w:r>
      <w:r w:rsidRPr="007C491C">
        <w:br/>
        <w:t xml:space="preserve">Les données recueillies sont confidentielles </w:t>
      </w:r>
      <w:proofErr w:type="gramStart"/>
      <w:r w:rsidRPr="007C491C">
        <w:t>et</w:t>
      </w:r>
      <w:proofErr w:type="gramEnd"/>
      <w:r w:rsidRPr="007C491C">
        <w:t xml:space="preserve"> exclusivement utilisées à des fins </w:t>
      </w:r>
      <w:proofErr w:type="spellStart"/>
      <w:r w:rsidRPr="007C491C">
        <w:t>académiques</w:t>
      </w:r>
      <w:proofErr w:type="spellEnd"/>
      <w:r w:rsidRPr="007C491C">
        <w:t>.</w:t>
      </w:r>
      <w:r w:rsidR="00840061">
        <w:rPr>
          <w:rFonts w:ascii="Inter" w:hAnsi="Inter"/>
          <w:color w:val="404040"/>
        </w:rPr>
        <w:br/>
      </w:r>
    </w:p>
    <w:p w:rsidR="00840061" w:rsidRDefault="00840061" w:rsidP="00A06FDE">
      <w:proofErr w:type="gramStart"/>
      <w:r w:rsidRPr="00A06FDE">
        <w:t>Contact :</w:t>
      </w:r>
      <w:proofErr w:type="gramEnd"/>
      <w:r w:rsidRPr="00A06FDE">
        <w:t xml:space="preserve"> </w:t>
      </w:r>
      <w:r w:rsidR="00A06FDE">
        <w:t xml:space="preserve">Metra </w:t>
      </w:r>
      <w:proofErr w:type="spellStart"/>
      <w:r w:rsidR="00A06FDE">
        <w:t>Phirielle</w:t>
      </w:r>
      <w:proofErr w:type="spellEnd"/>
      <w:r w:rsidR="00A06FDE">
        <w:t xml:space="preserve"> VANDJY BOUNDZANGA </w:t>
      </w:r>
      <w:hyperlink r:id="rId6" w:history="1">
        <w:r w:rsidR="00A06FDE" w:rsidRPr="0098222F">
          <w:rPr>
            <w:rStyle w:val="Lienhypertexte"/>
          </w:rPr>
          <w:t>|metraphirielle@gmail.com</w:t>
        </w:r>
      </w:hyperlink>
      <w:r w:rsidR="00A06FDE">
        <w:t xml:space="preserve"> | +221783878285 </w:t>
      </w:r>
    </w:p>
    <w:p w:rsidR="00722D27" w:rsidRDefault="00722D27" w:rsidP="00A06FDE"/>
    <w:p w:rsidR="00722D27" w:rsidRDefault="00722D27" w:rsidP="00A06FDE"/>
    <w:p w:rsidR="00722D27" w:rsidRDefault="00722D27" w:rsidP="00A06FDE"/>
    <w:p w:rsidR="00722D27" w:rsidRPr="00722D27" w:rsidRDefault="00722D27" w:rsidP="00722D27">
      <w:pPr>
        <w:pStyle w:val="Titre3"/>
        <w:shd w:val="clear" w:color="auto" w:fill="FFFFFF"/>
        <w:spacing w:before="274" w:after="206"/>
        <w:rPr>
          <w:rFonts w:ascii="Inter" w:hAnsi="Inter"/>
          <w:b w:val="0"/>
          <w:bCs w:val="0"/>
          <w:color w:val="404040"/>
          <w:sz w:val="36"/>
        </w:rPr>
      </w:pPr>
      <w:r w:rsidRPr="00722D27">
        <w:rPr>
          <w:rStyle w:val="lev"/>
          <w:rFonts w:ascii="Inter" w:hAnsi="Inter"/>
          <w:b/>
          <w:bCs/>
          <w:color w:val="404040"/>
          <w:sz w:val="36"/>
        </w:rPr>
        <w:t xml:space="preserve"> Email </w:t>
      </w:r>
      <w:r w:rsidRPr="00722D27">
        <w:rPr>
          <w:rStyle w:val="lev"/>
          <w:rFonts w:ascii="Inter" w:hAnsi="Inter"/>
          <w:b/>
          <w:bCs/>
          <w:color w:val="404040"/>
          <w:sz w:val="36"/>
        </w:rPr>
        <w:t xml:space="preserve">pour </w:t>
      </w:r>
      <w:proofErr w:type="spellStart"/>
      <w:r w:rsidRPr="00722D27">
        <w:rPr>
          <w:rStyle w:val="lev"/>
          <w:rFonts w:ascii="Inter" w:hAnsi="Inter"/>
          <w:b/>
          <w:bCs/>
          <w:color w:val="404040"/>
          <w:sz w:val="36"/>
        </w:rPr>
        <w:t>envoyer</w:t>
      </w:r>
      <w:proofErr w:type="spellEnd"/>
      <w:r w:rsidRPr="00722D27">
        <w:rPr>
          <w:rStyle w:val="lev"/>
          <w:rFonts w:ascii="Inter" w:hAnsi="Inter"/>
          <w:b/>
          <w:bCs/>
          <w:color w:val="404040"/>
          <w:sz w:val="36"/>
        </w:rPr>
        <w:t xml:space="preserve"> aux </w:t>
      </w:r>
      <w:proofErr w:type="spellStart"/>
      <w:r w:rsidRPr="00722D27">
        <w:rPr>
          <w:rStyle w:val="lev"/>
          <w:rFonts w:ascii="Inter" w:hAnsi="Inter"/>
          <w:b/>
          <w:bCs/>
          <w:color w:val="404040"/>
          <w:sz w:val="36"/>
        </w:rPr>
        <w:t>hôpitaux</w:t>
      </w:r>
      <w:proofErr w:type="spellEnd"/>
      <w:r>
        <w:rPr>
          <w:rStyle w:val="lev"/>
          <w:rFonts w:ascii="Inter" w:hAnsi="Inter"/>
          <w:b/>
          <w:bCs/>
          <w:color w:val="404040"/>
          <w:sz w:val="36"/>
        </w:rPr>
        <w:t xml:space="preserve"> </w:t>
      </w:r>
      <w:proofErr w:type="gramStart"/>
      <w:r>
        <w:rPr>
          <w:rStyle w:val="lev"/>
          <w:rFonts w:ascii="Inter" w:hAnsi="Inter"/>
          <w:b/>
          <w:bCs/>
          <w:color w:val="404040"/>
          <w:sz w:val="36"/>
        </w:rPr>
        <w:t>et</w:t>
      </w:r>
      <w:proofErr w:type="gramEnd"/>
      <w:r>
        <w:rPr>
          <w:rStyle w:val="lev"/>
          <w:rFonts w:ascii="Inter" w:hAnsi="Inter"/>
          <w:b/>
          <w:bCs/>
          <w:color w:val="404040"/>
          <w:sz w:val="36"/>
        </w:rPr>
        <w:t xml:space="preserve"> </w:t>
      </w:r>
      <w:proofErr w:type="spellStart"/>
      <w:r>
        <w:rPr>
          <w:rStyle w:val="lev"/>
          <w:rFonts w:ascii="Inter" w:hAnsi="Inter"/>
          <w:b/>
          <w:bCs/>
          <w:color w:val="404040"/>
          <w:sz w:val="36"/>
        </w:rPr>
        <w:t>aussi</w:t>
      </w:r>
      <w:proofErr w:type="spellEnd"/>
      <w:r>
        <w:rPr>
          <w:rStyle w:val="lev"/>
          <w:rFonts w:ascii="Inter" w:hAnsi="Inter"/>
          <w:b/>
          <w:bCs/>
          <w:color w:val="404040"/>
          <w:sz w:val="36"/>
        </w:rPr>
        <w:t xml:space="preserve"> deposer sur place</w:t>
      </w:r>
    </w:p>
    <w:p w:rsidR="00722D27" w:rsidRDefault="00722D27" w:rsidP="00A06FDE"/>
    <w:p w:rsidR="00722D27" w:rsidRDefault="00722D27" w:rsidP="00A06FDE"/>
    <w:p w:rsidR="00722D27" w:rsidRDefault="00722D27" w:rsidP="00722D27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Inter" w:hAnsi="Inter"/>
          <w:color w:val="404040"/>
        </w:rPr>
      </w:pPr>
      <w:r>
        <w:rPr>
          <w:rStyle w:val="lev"/>
          <w:rFonts w:ascii="Inter" w:hAnsi="Inter"/>
          <w:color w:val="404040"/>
        </w:rPr>
        <w:t>Objet</w:t>
      </w:r>
      <w:r>
        <w:rPr>
          <w:rFonts w:ascii="Inter" w:hAnsi="Inter"/>
          <w:color w:val="404040"/>
        </w:rPr>
        <w:t xml:space="preserve"> : </w:t>
      </w:r>
      <w:r w:rsidRPr="00722D27">
        <w:rPr>
          <w:b/>
          <w:bCs/>
        </w:rPr>
        <w:t>Demande de collaboration pour un mémoire sur la gestion des lits hospitaliers</w:t>
      </w:r>
    </w:p>
    <w:p w:rsidR="00722D27" w:rsidRDefault="00722D27" w:rsidP="00722D27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Style w:val="lev"/>
          <w:rFonts w:ascii="Inter" w:hAnsi="Inter"/>
          <w:color w:val="404040"/>
        </w:rPr>
      </w:pPr>
      <w:r>
        <w:rPr>
          <w:rStyle w:val="lev"/>
          <w:rFonts w:ascii="Inter" w:hAnsi="Inter"/>
          <w:color w:val="404040"/>
        </w:rPr>
        <w:t>Madame, Monsieur,</w:t>
      </w:r>
    </w:p>
    <w:p w:rsidR="00722D27" w:rsidRPr="00722D27" w:rsidRDefault="00722D27" w:rsidP="00722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722D2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Je suis</w:t>
      </w: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,</w:t>
      </w:r>
      <w:r w:rsidRPr="00722D2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étudiant(e) en Master</w:t>
      </w: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2 </w:t>
      </w:r>
      <w:r w:rsidR="00EC343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programmation</w:t>
      </w:r>
      <w:r w:rsidRPr="00722D2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à </w:t>
      </w:r>
      <w:r w:rsidR="00EC343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GROUPE SUP’INFO</w:t>
      </w:r>
      <w:r w:rsidRPr="00722D2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travaillant sur un mémoire intitulé </w:t>
      </w:r>
      <w:r w:rsidRPr="00722D27">
        <w:rPr>
          <w:rFonts w:ascii="Times New Roman" w:eastAsia="Times New Roman" w:hAnsi="Times New Roman" w:cs="Times New Roman"/>
          <w:b/>
          <w:sz w:val="24"/>
          <w:szCs w:val="24"/>
          <w:lang w:val="fr-FR" w:eastAsia="fr-FR"/>
        </w:rPr>
        <w:t>"Conception et évaluation d’un système intelligent de gestion de la disponibilité d</w:t>
      </w:r>
      <w:r w:rsidR="00EC3435">
        <w:rPr>
          <w:rFonts w:ascii="Times New Roman" w:eastAsia="Times New Roman" w:hAnsi="Times New Roman" w:cs="Times New Roman"/>
          <w:b/>
          <w:sz w:val="24"/>
          <w:szCs w:val="24"/>
          <w:lang w:val="fr-FR" w:eastAsia="fr-FR"/>
        </w:rPr>
        <w:t>es lits hospitaliers au Sénégal</w:t>
      </w:r>
      <w:r w:rsidRPr="00722D27">
        <w:rPr>
          <w:rFonts w:ascii="Times New Roman" w:eastAsia="Times New Roman" w:hAnsi="Times New Roman" w:cs="Times New Roman"/>
          <w:b/>
          <w:sz w:val="24"/>
          <w:szCs w:val="24"/>
          <w:lang w:val="fr-FR" w:eastAsia="fr-FR"/>
        </w:rPr>
        <w:t>"</w:t>
      </w:r>
      <w:r w:rsidRPr="00722D2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 Ce projet vise à proposer une solution technologique pour améliorer la gestion des lits dans les hôpitaux sénégalais.</w:t>
      </w:r>
    </w:p>
    <w:p w:rsidR="00EC3435" w:rsidRDefault="00EC3435" w:rsidP="00EC3435">
      <w:pPr>
        <w:pStyle w:val="ds-markdown-paragraph"/>
        <w:shd w:val="clear" w:color="auto" w:fill="FFFFFF"/>
        <w:spacing w:before="206" w:beforeAutospacing="0" w:after="206" w:afterAutospacing="0" w:line="429" w:lineRule="atLeast"/>
      </w:pPr>
      <w:r w:rsidRPr="00722D27">
        <w:t>Pour enrichir cette étude</w:t>
      </w:r>
      <w:r>
        <w:t>, v</w:t>
      </w:r>
      <w:r w:rsidRPr="00EC3435">
        <w:t>otre expertise et votre expérience sur le terrain sont essentielles pour identifier les besoins réels des établissements de santé sénégalais. Je vous serais très reconnaissant(e) de :</w:t>
      </w:r>
    </w:p>
    <w:p w:rsidR="00EC3435" w:rsidRPr="00EC3435" w:rsidRDefault="00EC3435" w:rsidP="00EC3435">
      <w:pPr>
        <w:pStyle w:val="Paragraphedeliste"/>
        <w:numPr>
          <w:ilvl w:val="0"/>
          <w:numId w:val="17"/>
        </w:numPr>
      </w:pPr>
      <w:proofErr w:type="spellStart"/>
      <w:r w:rsidRPr="00EC3435">
        <w:rPr>
          <w:b/>
        </w:rPr>
        <w:t>Répondre</w:t>
      </w:r>
      <w:proofErr w:type="spellEnd"/>
      <w:r w:rsidRPr="00EC3435">
        <w:rPr>
          <w:b/>
        </w:rPr>
        <w:t xml:space="preserve"> au questionnaire joint </w:t>
      </w:r>
      <w:r w:rsidRPr="00EC3435">
        <w:t>(5-10 min maximum).</w:t>
      </w:r>
    </w:p>
    <w:p w:rsidR="00EC3435" w:rsidRDefault="00EC3435" w:rsidP="00EC3435">
      <w:pPr>
        <w:pStyle w:val="Paragraphedeliste"/>
        <w:numPr>
          <w:ilvl w:val="0"/>
          <w:numId w:val="17"/>
        </w:numPr>
      </w:pPr>
      <w:r w:rsidRPr="00EC3435">
        <w:rPr>
          <w:b/>
        </w:rPr>
        <w:t xml:space="preserve">Me </w:t>
      </w:r>
      <w:proofErr w:type="spellStart"/>
      <w:r w:rsidRPr="00EC3435">
        <w:rPr>
          <w:b/>
        </w:rPr>
        <w:t>permettre</w:t>
      </w:r>
      <w:proofErr w:type="spellEnd"/>
      <w:r w:rsidRPr="00EC3435">
        <w:rPr>
          <w:b/>
        </w:rPr>
        <w:t xml:space="preserve"> de </w:t>
      </w:r>
      <w:proofErr w:type="spellStart"/>
      <w:r w:rsidRPr="00EC3435">
        <w:rPr>
          <w:b/>
        </w:rPr>
        <w:t>déposer</w:t>
      </w:r>
      <w:proofErr w:type="spellEnd"/>
      <w:r w:rsidRPr="00EC3435">
        <w:rPr>
          <w:b/>
        </w:rPr>
        <w:t xml:space="preserve"> </w:t>
      </w:r>
      <w:proofErr w:type="spellStart"/>
      <w:proofErr w:type="gramStart"/>
      <w:r w:rsidRPr="00EC3435">
        <w:rPr>
          <w:b/>
        </w:rPr>
        <w:t>ce</w:t>
      </w:r>
      <w:proofErr w:type="spellEnd"/>
      <w:proofErr w:type="gramEnd"/>
      <w:r w:rsidRPr="00EC3435">
        <w:rPr>
          <w:b/>
        </w:rPr>
        <w:t xml:space="preserve"> questionnaire</w:t>
      </w:r>
      <w:r w:rsidRPr="00EC3435">
        <w:t> </w:t>
      </w:r>
      <w:proofErr w:type="spellStart"/>
      <w:r w:rsidRPr="00EC3435">
        <w:t>auprès</w:t>
      </w:r>
      <w:proofErr w:type="spellEnd"/>
      <w:r w:rsidRPr="00EC3435">
        <w:t xml:space="preserve"> de </w:t>
      </w:r>
      <w:proofErr w:type="spellStart"/>
      <w:r w:rsidRPr="00EC3435">
        <w:t>votre</w:t>
      </w:r>
      <w:proofErr w:type="spellEnd"/>
      <w:r w:rsidRPr="00EC3435">
        <w:t xml:space="preserve"> personnel </w:t>
      </w:r>
      <w:proofErr w:type="spellStart"/>
      <w:r w:rsidRPr="00EC3435">
        <w:t>soignant</w:t>
      </w:r>
      <w:proofErr w:type="spellEnd"/>
      <w:r w:rsidRPr="00EC3435">
        <w:t>/</w:t>
      </w:r>
      <w:proofErr w:type="spellStart"/>
      <w:r w:rsidRPr="00EC3435">
        <w:t>administratif</w:t>
      </w:r>
      <w:proofErr w:type="spellEnd"/>
      <w:r w:rsidRPr="00EC3435">
        <w:t xml:space="preserve"> </w:t>
      </w:r>
      <w:proofErr w:type="spellStart"/>
      <w:r w:rsidRPr="00EC3435">
        <w:t>si</w:t>
      </w:r>
      <w:proofErr w:type="spellEnd"/>
      <w:r w:rsidRPr="00EC3435">
        <w:t xml:space="preserve"> possible.</w:t>
      </w:r>
    </w:p>
    <w:p w:rsidR="00EC3435" w:rsidRPr="00EC3435" w:rsidRDefault="00EC3435" w:rsidP="00EC3435">
      <w:pPr>
        <w:pStyle w:val="Paragraphedeliste"/>
        <w:numPr>
          <w:ilvl w:val="0"/>
          <w:numId w:val="17"/>
        </w:numPr>
      </w:pPr>
      <w:proofErr w:type="spellStart"/>
      <w:r w:rsidRPr="00EC3435">
        <w:rPr>
          <w:b/>
        </w:rPr>
        <w:t>Répondre</w:t>
      </w:r>
      <w:proofErr w:type="spellEnd"/>
      <w:r w:rsidRPr="00EC3435">
        <w:rPr>
          <w:b/>
        </w:rPr>
        <w:t xml:space="preserve"> au </w:t>
      </w:r>
      <w:r w:rsidRPr="00EC3435">
        <w:rPr>
          <w:rStyle w:val="lev"/>
          <w:color w:val="404040"/>
        </w:rPr>
        <w:t xml:space="preserve">questionnaire </w:t>
      </w:r>
      <w:proofErr w:type="spellStart"/>
      <w:r w:rsidRPr="00EC3435">
        <w:rPr>
          <w:rStyle w:val="lev"/>
          <w:color w:val="404040"/>
        </w:rPr>
        <w:t>en</w:t>
      </w:r>
      <w:proofErr w:type="spellEnd"/>
      <w:r w:rsidRPr="00EC3435">
        <w:rPr>
          <w:rStyle w:val="lev"/>
          <w:color w:val="404040"/>
        </w:rPr>
        <w:t xml:space="preserve"> </w:t>
      </w:r>
      <w:proofErr w:type="spellStart"/>
      <w:r w:rsidRPr="00EC3435">
        <w:rPr>
          <w:rStyle w:val="lev"/>
          <w:color w:val="404040"/>
        </w:rPr>
        <w:t>ligne</w:t>
      </w:r>
      <w:proofErr w:type="spellEnd"/>
      <w:r w:rsidRPr="00EC3435">
        <w:rPr>
          <w:color w:val="404040"/>
        </w:rPr>
        <w:t> </w:t>
      </w:r>
      <w:r>
        <w:rPr>
          <w:color w:val="404040"/>
        </w:rPr>
        <w:t xml:space="preserve">: lien google forms </w:t>
      </w:r>
      <w:proofErr w:type="spellStart"/>
      <w:r>
        <w:rPr>
          <w:color w:val="404040"/>
        </w:rPr>
        <w:t>ou</w:t>
      </w:r>
      <w:proofErr w:type="spellEnd"/>
      <w:r>
        <w:rPr>
          <w:color w:val="404040"/>
        </w:rPr>
        <w:t xml:space="preserve"> </w:t>
      </w:r>
      <w:proofErr w:type="spellStart"/>
      <w:r>
        <w:rPr>
          <w:rFonts w:ascii="Inter" w:hAnsi="Inter"/>
          <w:color w:val="404040"/>
        </w:rPr>
        <w:t>KoboToolbox</w:t>
      </w:r>
      <w:proofErr w:type="spellEnd"/>
    </w:p>
    <w:p w:rsidR="00EC3435" w:rsidRDefault="00EC3435" w:rsidP="00EC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722D2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Les données collectées res</w:t>
      </w: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teront confidentielles,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anonymisées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r w:rsidRPr="00722D27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et seront utilisées uniquement à des fins académiques.</w:t>
      </w:r>
    </w:p>
    <w:p w:rsidR="00722D27" w:rsidRPr="00EC3435" w:rsidRDefault="00722D27" w:rsidP="00EC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C3435">
        <w:t xml:space="preserve">Je </w:t>
      </w:r>
      <w:proofErr w:type="spellStart"/>
      <w:r w:rsidRPr="00EC3435">
        <w:t>reste</w:t>
      </w:r>
      <w:proofErr w:type="spellEnd"/>
      <w:r w:rsidRPr="00EC3435">
        <w:t xml:space="preserve"> </w:t>
      </w:r>
      <w:proofErr w:type="spellStart"/>
      <w:r w:rsidRPr="00EC3435">
        <w:t>disponible</w:t>
      </w:r>
      <w:proofErr w:type="spellEnd"/>
      <w:r w:rsidRPr="00EC3435">
        <w:t xml:space="preserve"> pour </w:t>
      </w:r>
      <w:proofErr w:type="spellStart"/>
      <w:r w:rsidRPr="00EC3435">
        <w:t>toute</w:t>
      </w:r>
      <w:proofErr w:type="spellEnd"/>
      <w:r w:rsidRPr="00EC3435">
        <w:t xml:space="preserve"> </w:t>
      </w:r>
      <w:proofErr w:type="spellStart"/>
      <w:r w:rsidRPr="00EC3435">
        <w:t>précision</w:t>
      </w:r>
      <w:proofErr w:type="spellEnd"/>
      <w:r w:rsidRPr="00EC3435">
        <w:t xml:space="preserve"> </w:t>
      </w:r>
      <w:proofErr w:type="gramStart"/>
      <w:r w:rsidRPr="00EC3435">
        <w:t>et</w:t>
      </w:r>
      <w:proofErr w:type="gramEnd"/>
      <w:r w:rsidRPr="00EC3435">
        <w:t xml:space="preserve"> </w:t>
      </w:r>
      <w:proofErr w:type="spellStart"/>
      <w:r w:rsidRPr="00EC3435">
        <w:t>vous</w:t>
      </w:r>
      <w:proofErr w:type="spellEnd"/>
      <w:r w:rsidRPr="00EC3435">
        <w:t xml:space="preserve"> </w:t>
      </w:r>
      <w:proofErr w:type="spellStart"/>
      <w:r w:rsidRPr="00EC3435">
        <w:t>remercie</w:t>
      </w:r>
      <w:proofErr w:type="spellEnd"/>
      <w:r w:rsidRPr="00EC3435">
        <w:t xml:space="preserve"> par </w:t>
      </w:r>
      <w:proofErr w:type="spellStart"/>
      <w:r w:rsidRPr="00EC3435">
        <w:t>avance</w:t>
      </w:r>
      <w:proofErr w:type="spellEnd"/>
      <w:r w:rsidRPr="00EC3435">
        <w:t xml:space="preserve"> pour </w:t>
      </w:r>
      <w:proofErr w:type="spellStart"/>
      <w:r w:rsidRPr="00EC3435">
        <w:t>votre</w:t>
      </w:r>
      <w:proofErr w:type="spellEnd"/>
      <w:r w:rsidRPr="00EC3435">
        <w:t xml:space="preserve"> contribution à </w:t>
      </w:r>
      <w:proofErr w:type="spellStart"/>
      <w:r w:rsidRPr="00EC3435">
        <w:t>cette</w:t>
      </w:r>
      <w:proofErr w:type="spellEnd"/>
      <w:r w:rsidRPr="00EC3435">
        <w:t xml:space="preserve"> initiative </w:t>
      </w:r>
      <w:proofErr w:type="spellStart"/>
      <w:r w:rsidRPr="00EC3435">
        <w:t>visant</w:t>
      </w:r>
      <w:proofErr w:type="spellEnd"/>
      <w:r w:rsidRPr="00EC3435">
        <w:t xml:space="preserve"> à </w:t>
      </w:r>
      <w:proofErr w:type="spellStart"/>
      <w:r w:rsidRPr="00EC3435">
        <w:t>améliorer</w:t>
      </w:r>
      <w:proofErr w:type="spellEnd"/>
      <w:r w:rsidRPr="00EC3435">
        <w:t xml:space="preserve"> </w:t>
      </w:r>
      <w:proofErr w:type="spellStart"/>
      <w:r w:rsidRPr="00EC3435">
        <w:t>l’efficacité</w:t>
      </w:r>
      <w:proofErr w:type="spellEnd"/>
      <w:r w:rsidRPr="00EC3435">
        <w:t xml:space="preserve"> du </w:t>
      </w:r>
      <w:proofErr w:type="spellStart"/>
      <w:r w:rsidRPr="00EC3435">
        <w:t>système</w:t>
      </w:r>
      <w:proofErr w:type="spellEnd"/>
      <w:r w:rsidRPr="00EC3435">
        <w:t xml:space="preserve"> de santé </w:t>
      </w:r>
      <w:proofErr w:type="spellStart"/>
      <w:r w:rsidRPr="00EC3435">
        <w:t>sénégalais</w:t>
      </w:r>
      <w:proofErr w:type="spellEnd"/>
      <w:r w:rsidRPr="00EC3435">
        <w:t>.</w:t>
      </w:r>
    </w:p>
    <w:p w:rsidR="00EC3435" w:rsidRDefault="00EC3435" w:rsidP="00EC3435">
      <w:proofErr w:type="spellStart"/>
      <w:r>
        <w:t>Cordialement</w:t>
      </w:r>
      <w:proofErr w:type="spellEnd"/>
      <w:proofErr w:type="gramStart"/>
      <w:r>
        <w:t>,</w:t>
      </w:r>
      <w:proofErr w:type="gramEnd"/>
      <w: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Metra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phirielle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VANDJY BOUNDZANGA</w:t>
      </w:r>
      <w:r w:rsidR="00722D27" w:rsidRPr="00EC3435">
        <w:br/>
      </w:r>
      <w:r>
        <w:t>GROUPE SUP’INFO</w:t>
      </w:r>
    </w:p>
    <w:p w:rsidR="00722D27" w:rsidRDefault="00EC3435" w:rsidP="00EC3435">
      <w:pPr>
        <w:rPr>
          <w:rFonts w:ascii="Segoe UI" w:hAnsi="Segoe UI" w:cs="Segoe UI"/>
          <w:sz w:val="21"/>
          <w:szCs w:val="21"/>
          <w:shd w:val="clear" w:color="auto" w:fill="FFFFFF"/>
        </w:rPr>
      </w:pPr>
      <w:hyperlink r:id="rId7" w:history="1">
        <w:r w:rsidRPr="0098222F">
          <w:rPr>
            <w:rStyle w:val="Lienhypertexte"/>
          </w:rPr>
          <w:t>Metraphirielle@gmail.com</w:t>
        </w:r>
      </w:hyperlink>
      <w:r>
        <w:t xml:space="preserve"> </w:t>
      </w:r>
      <w:r w:rsidR="00722D27" w:rsidRPr="00EC3435">
        <w:t xml:space="preserve"> | </w:t>
      </w:r>
      <w:r w:rsidR="00ED2174">
        <w:t>+221783878285</w:t>
      </w:r>
      <w:r w:rsidR="00ED2174">
        <w:br/>
        <w:t xml:space="preserve">LinkedIn: </w:t>
      </w:r>
      <w:hyperlink r:id="rId8" w:history="1">
        <w:r w:rsidR="00ED2174" w:rsidRPr="0098222F">
          <w:rPr>
            <w:rStyle w:val="Lienhypertexte"/>
            <w:rFonts w:ascii="Segoe UI" w:hAnsi="Segoe UI" w:cs="Segoe UI"/>
            <w:sz w:val="21"/>
            <w:szCs w:val="21"/>
            <w:shd w:val="clear" w:color="auto" w:fill="FFFFFF"/>
          </w:rPr>
          <w:t>www.linkedin.com/in/metra-phirielle-vandjy-boundzanga-9377611ab</w:t>
        </w:r>
      </w:hyperlink>
      <w:r w:rsidR="00ED2174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</w:p>
    <w:p w:rsidR="00ED2174" w:rsidRDefault="00ED2174" w:rsidP="00ED2174">
      <w:proofErr w:type="gramStart"/>
      <w:r>
        <w:t>Formation :</w:t>
      </w:r>
      <w:proofErr w:type="gramEnd"/>
      <w:r>
        <w:t xml:space="preserve"> </w:t>
      </w:r>
      <w:proofErr w:type="spellStart"/>
      <w:r>
        <w:t>Informatique|Programmation</w:t>
      </w:r>
      <w:proofErr w:type="spellEnd"/>
      <w:r>
        <w:t xml:space="preserve">  </w:t>
      </w:r>
    </w:p>
    <w:p w:rsidR="00722D27" w:rsidRPr="00A06FDE" w:rsidRDefault="00ED2174" w:rsidP="00A06FDE">
      <w:proofErr w:type="spellStart"/>
      <w:proofErr w:type="gramStart"/>
      <w:r>
        <w:lastRenderedPageBreak/>
        <w:t>Encadreur</w:t>
      </w:r>
      <w:proofErr w:type="spellEnd"/>
      <w:r>
        <w:t xml:space="preserve"> :</w:t>
      </w:r>
      <w:proofErr w:type="gramEnd"/>
      <w:r>
        <w:t xml:space="preserve"> </w:t>
      </w:r>
      <w:r>
        <w:t xml:space="preserve">M. FOOVI </w:t>
      </w:r>
      <w:proofErr w:type="spellStart"/>
      <w:r>
        <w:t>Komlan</w:t>
      </w:r>
      <w:proofErr w:type="spellEnd"/>
      <w:r>
        <w:t xml:space="preserve"> </w:t>
      </w:r>
      <w:proofErr w:type="spellStart"/>
      <w:r>
        <w:t>Mawuli</w:t>
      </w:r>
      <w:proofErr w:type="spellEnd"/>
    </w:p>
    <w:sectPr w:rsidR="00722D27" w:rsidRPr="00A06F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4D7422"/>
    <w:multiLevelType w:val="multilevel"/>
    <w:tmpl w:val="1524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72295"/>
    <w:multiLevelType w:val="multilevel"/>
    <w:tmpl w:val="C948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103D13"/>
    <w:multiLevelType w:val="multilevel"/>
    <w:tmpl w:val="9A3A4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BD1049"/>
    <w:multiLevelType w:val="multilevel"/>
    <w:tmpl w:val="DF5E99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5C417D"/>
    <w:multiLevelType w:val="multilevel"/>
    <w:tmpl w:val="152A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D17B4"/>
    <w:multiLevelType w:val="multilevel"/>
    <w:tmpl w:val="146A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A140E"/>
    <w:multiLevelType w:val="hybridMultilevel"/>
    <w:tmpl w:val="338283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6D4BE9"/>
    <w:multiLevelType w:val="multilevel"/>
    <w:tmpl w:val="F4EE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4"/>
  </w:num>
  <w:num w:numId="12">
    <w:abstractNumId w:val="12"/>
  </w:num>
  <w:num w:numId="13">
    <w:abstractNumId w:val="13"/>
  </w:num>
  <w:num w:numId="14">
    <w:abstractNumId w:val="10"/>
  </w:num>
  <w:num w:numId="15">
    <w:abstractNumId w:val="16"/>
  </w:num>
  <w:num w:numId="16">
    <w:abstractNumId w:val="11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7211"/>
    <w:rsid w:val="0029639D"/>
    <w:rsid w:val="00326F90"/>
    <w:rsid w:val="00722D27"/>
    <w:rsid w:val="007C491C"/>
    <w:rsid w:val="00840061"/>
    <w:rsid w:val="00967C78"/>
    <w:rsid w:val="00A06FDE"/>
    <w:rsid w:val="00AA1D8D"/>
    <w:rsid w:val="00B47730"/>
    <w:rsid w:val="00CA5485"/>
    <w:rsid w:val="00CB0664"/>
    <w:rsid w:val="00EC3435"/>
    <w:rsid w:val="00ED21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D364DD"/>
  <w14:defaultImageDpi w14:val="300"/>
  <w15:docId w15:val="{BC017B06-F7D1-49A7-A3BC-CE443A5B5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2174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Normal"/>
    <w:rsid w:val="00967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rmalWeb">
    <w:name w:val="Normal (Web)"/>
    <w:basedOn w:val="Normal"/>
    <w:uiPriority w:val="99"/>
    <w:unhideWhenUsed/>
    <w:rsid w:val="007C4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ienhypertexte">
    <w:name w:val="Hyperlink"/>
    <w:basedOn w:val="Policepardfaut"/>
    <w:uiPriority w:val="99"/>
    <w:unhideWhenUsed/>
    <w:rsid w:val="00A06F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etra-phirielle-vandjy-boundzanga-9377611ab" TargetMode="External"/><Relationship Id="rId3" Type="http://schemas.openxmlformats.org/officeDocument/2006/relationships/styles" Target="styles.xml"/><Relationship Id="rId7" Type="http://schemas.openxmlformats.org/officeDocument/2006/relationships/hyperlink" Target="mailto:Metraphirielle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|metraphirielle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B56887-7638-4F86-B2D0-D2756FDD2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956</Words>
  <Characters>5258</Characters>
  <Application>Microsoft Office Word</Application>
  <DocSecurity>0</DocSecurity>
  <Lines>43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6</cp:revision>
  <dcterms:created xsi:type="dcterms:W3CDTF">2013-12-23T23:15:00Z</dcterms:created>
  <dcterms:modified xsi:type="dcterms:W3CDTF">2025-07-12T14:01:00Z</dcterms:modified>
  <cp:category/>
</cp:coreProperties>
</file>